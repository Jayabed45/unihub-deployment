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UniHub System Roles and Development Roadmap (Next.js + MongoDB)</w:t>
      </w:r>
    </w:p>
    <w:p>
      <w:pPr>
        <w:pStyle w:val="Heading2"/>
      </w:pPr>
      <w:r>
        <w:t>I. System Roles and Functionalities</w:t>
      </w:r>
    </w:p>
    <w:p>
      <w:pPr>
        <w:pStyle w:val="Heading3"/>
      </w:pPr>
      <w:r>
        <w:t>1. Participant / Beneficiary</w:t>
      </w:r>
    </w:p>
    <w:p>
      <w:r>
        <w:t>• Register and verify account via email</w:t>
        <w:br/>
        <w:t>• Login and manage profile information</w:t>
        <w:br/>
        <w:t>• Browse extension projects and activities</w:t>
        <w:br/>
        <w:t>• Apply or register as beneficiary</w:t>
        <w:br/>
        <w:t>• View application/registration status</w:t>
        <w:br/>
        <w:t>• Receive announcements and notifications</w:t>
        <w:br/>
        <w:t>• Participate in activities</w:t>
        <w:br/>
        <w:t>• Respond to client satisfaction surveys</w:t>
        <w:br/>
        <w:t>• View personal dashboard with joined activities and updates</w:t>
        <w:br/>
      </w:r>
    </w:p>
    <w:p>
      <w:pPr>
        <w:pStyle w:val="Heading3"/>
      </w:pPr>
      <w:r>
        <w:t>2. Project Leader (Extension Coordinator)</w:t>
      </w:r>
    </w:p>
    <w:p>
      <w:r>
        <w:t>• Secure login with role-based access</w:t>
        <w:br/>
        <w:t>• Create, update, and manage extension project profiles</w:t>
        <w:br/>
        <w:t>• Create and manage project activities</w:t>
        <w:br/>
        <w:t>• Approve or reject beneficiary registrations</w:t>
        <w:br/>
        <w:t>• Generate and manage beneficiary lists</w:t>
        <w:br/>
        <w:t>• Track and manage attendance during activities</w:t>
        <w:br/>
        <w:t>• Create announcements and reminders</w:t>
        <w:br/>
        <w:t>• Design, deploy, and analyze client satisfaction surveys</w:t>
        <w:br/>
        <w:t>• Send targeted email blasts</w:t>
        <w:br/>
        <w:t>• View dashboards and analytics</w:t>
        <w:br/>
        <w:t>• Export reports (CSV, PDF, DOCX)</w:t>
        <w:br/>
      </w:r>
    </w:p>
    <w:p>
      <w:pPr>
        <w:pStyle w:val="Heading3"/>
      </w:pPr>
      <w:r>
        <w:t>3. Administrator</w:t>
      </w:r>
    </w:p>
    <w:p>
      <w:r>
        <w:t>• System-wide login with admin privileges</w:t>
        <w:br/>
        <w:t>• View all projects, activities, users, and beneficiaries</w:t>
        <w:br/>
        <w:t>• Import users and beneficiaries via CSV</w:t>
        <w:br/>
        <w:t>• Export system-wide data and reports</w:t>
        <w:br/>
        <w:t>• Monitor platform usage and statistics</w:t>
        <w:br/>
        <w:t>• Maintain system data integrity and oversight</w:t>
        <w:br/>
      </w:r>
    </w:p>
    <w:p>
      <w:pPr>
        <w:pStyle w:val="Heading2"/>
      </w:pPr>
      <w:r>
        <w:t>II. Recommended Development Order (Role-Based)</w:t>
      </w:r>
    </w:p>
    <w:p>
      <w:r>
        <w:t>ROLE 1: Administrator (Develop First – System Foundation)</w:t>
        <w:br/>
        <w:t>Reason: Defines system control, roles, and data integrity.</w:t>
        <w:br/>
        <w:br/>
        <w:t>• Setup Next.js (App Router) frontend</w:t>
        <w:br/>
        <w:t>• Setup Node.js API routes (Next.js API / Route Handlers)</w:t>
        <w:br/>
        <w:t>• Configure MongoDB and Mongoose</w:t>
        <w:br/>
        <w:t>• Define database schemas (User, Role, Project, Activity)</w:t>
        <w:br/>
        <w:t>• Implement authentication (NextAuth / JWT)</w:t>
        <w:br/>
        <w:t>• Role-based access control (Admin, Project Leader, Participant)</w:t>
        <w:br/>
        <w:t>• Admin dashboard (view-only)</w:t>
        <w:br/>
        <w:t>• User import/export (CSV)</w:t>
        <w:br/>
        <w:br/>
        <w:t>ROLE 2: Project Leader (Core System Logic)</w:t>
        <w:br/>
        <w:t>Reason: Main system operations depend on project and activity management.</w:t>
        <w:br/>
        <w:br/>
        <w:t>• Project creation and management</w:t>
        <w:br/>
        <w:t>• Activity creation under projects</w:t>
        <w:br/>
        <w:t>• Beneficiary registration management</w:t>
        <w:br/>
        <w:t>• Approval / rejection workflow</w:t>
        <w:br/>
        <w:t>• Attendance tracking module</w:t>
        <w:br/>
        <w:t>• Announcement management</w:t>
        <w:br/>
        <w:t>• Email blast integration (Nodemailer / third-party SMTP)</w:t>
        <w:br/>
        <w:t>• Survey creation and deployment</w:t>
        <w:br/>
        <w:t>• Analytics and report generation</w:t>
        <w:br/>
        <w:br/>
        <w:t>ROLE 3: Participant / Beneficiary (End-User Features)</w:t>
        <w:br/>
        <w:t>Reason: Depends on projects, activities, and approvals being ready.</w:t>
        <w:br/>
        <w:br/>
        <w:t>• User registration and onboarding</w:t>
        <w:br/>
        <w:t>• Project and activity browsing</w:t>
        <w:br/>
        <w:t>• Beneficiary registration</w:t>
        <w:br/>
        <w:t>• Notification viewing</w:t>
        <w:br/>
        <w:t>• Activity participation tracking</w:t>
        <w:br/>
        <w:t>• Client satisfaction survey submission</w:t>
        <w:br/>
        <w:t>• Personal dashboard</w:t>
        <w:br/>
        <w:br/>
        <w:t>ROLE 4: System Polishing &amp; Deployment</w:t>
        <w:br/>
        <w:t>• UI/UX optimization (Tailwind CSS)</w:t>
        <w:br/>
        <w:t>• Validation and error handling</w:t>
        <w:br/>
        <w:t>• Security hardening</w:t>
        <w:br/>
        <w:t>• Testing (unit and user acceptance)</w:t>
        <w:br/>
        <w:t>• Deployment (Vercel + MongoDB Atlas)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